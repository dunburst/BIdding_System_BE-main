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DỰ ÁN</w:t>
      </w:r>
    </w:p>
    <w:p>
      <w:r>
        <w:t>Mã phiên: default</w:t>
      </w:r>
    </w:p>
    <w:p>
      <w:r>
        <w:t>Ngày tạo: 2026-01-19 17:52:59</w:t>
      </w:r>
    </w:p>
    <w:p>
      <w:r>
        <w:t>------------------------------</w:t>
      </w:r>
    </w:p>
    <w:p>
      <w:r>
        <w:t>**BƯỚC 1: CẤU TRÚC ĐỀ CƯƠNG DỰ KIẾN CHO BIỆN PHÁP THI CÔNG XÂY DỰNG MÓNG TRẠM BIẾN ÁP ĐƯỜNG DÂY 110kV**</w:t>
      </w:r>
    </w:p>
    <w:p>
      <w:r>
        <w:t>Dựa trên tài liệu tham khảo, đề cương dự kiến được xây dựng như sau:</w:t>
      </w:r>
    </w:p>
    <w:p>
      <w:r>
        <w:t>**CHƯƠNG I: GIỚI THIỆU CHUNG VỀ DỰ ÁN VÀ CÔNG TRÌNH**</w:t>
      </w:r>
    </w:p>
    <w:p>
      <w:r>
        <w:t>1.1. Tên dự án, chủ đầu tư, địa điểm xây dựng.</w:t>
      </w:r>
    </w:p>
    <w:p>
      <w:r>
        <w:t>1.2. Quy mô, phạm vi công việc của gói thầu (xây dựng móng).</w:t>
      </w:r>
    </w:p>
    <w:p>
      <w:r>
        <w:t>1.3. Các tiêu chuẩn, quy chuẩn kỹ thuật áp dụng.</w:t>
      </w:r>
    </w:p>
    <w:p>
      <w:r>
        <w:t>1.4. Đặc điểm địa chất, địa hình khu vực xây dựng.</w:t>
      </w:r>
    </w:p>
    <w:p>
      <w:r>
        <w:t>**CHƯƠNG II: TỔ CHỨC THI CÔNG**</w:t>
      </w:r>
    </w:p>
    <w:p>
      <w:r>
        <w:t>2.1. Sơ đồ tổ chức bộ máy quản lý thi công.</w:t>
      </w:r>
    </w:p>
    <w:p>
      <w:r>
        <w:t>2.2. Phân công nhiệm vụ các bộ phận, cá nhân chủ chốt.</w:t>
      </w:r>
    </w:p>
    <w:p>
      <w:r>
        <w:t>2.3. Kế hoạch huy động nhân lực (số lượng, trình độ, thời gian).</w:t>
      </w:r>
    </w:p>
    <w:p>
      <w:r>
        <w:t>2.4. Kế hoạch huy động máy móc, thiết bị thi công chính.</w:t>
      </w:r>
    </w:p>
    <w:p>
      <w:r>
        <w:t>**CHƯƠNG III: BIỆN PHÁP KỸ THUẬT THI CÔNG PHẦN MÓNG**</w:t>
      </w:r>
    </w:p>
    <w:p>
      <w:r>
        <w:t>3.1. Trình tự thi công chung.</w:t>
      </w:r>
    </w:p>
    <w:p>
      <w:r>
        <w:t>3.2. Biện pháp thi công công tác đất (đào hố móng, xử lý nền, gia cố thành hố…).</w:t>
      </w:r>
    </w:p>
    <w:p>
      <w:r>
        <w:t>3.3. Biện pháp thi công cốt thép (gia công, lắp dựng, kiểm tra).</w:t>
      </w:r>
    </w:p>
    <w:p>
      <w:r>
        <w:t>3.4. Biện pháp thi công ván khuôn (chọn loại, lắp dựng, tháo dỡ).</w:t>
      </w:r>
    </w:p>
    <w:p>
      <w:r>
        <w:t>3.5. Biện pháp thi công đổ bê tông (trộn, vận chuyển, đổ, đầm, bảo dưỡng).</w:t>
      </w:r>
    </w:p>
    <w:p>
      <w:r>
        <w:t>3.6. Biện pháp thi công hệ thống tiếp địa móng trạm.</w:t>
      </w:r>
    </w:p>
    <w:p>
      <w:r>
        <w:t>3.7. Biện pháp lấp đất, hoàn thiện và bàn giao mặt bằng.</w:t>
      </w:r>
    </w:p>
    <w:p>
      <w:r>
        <w:t>**CHƯƠNG IV: TIẾN ĐỘ THI CÔNG**</w:t>
      </w:r>
    </w:p>
    <w:p>
      <w:r>
        <w:t>4.1. Phương pháp lập tiến độ (sơ đồ ngang, đường găng).</w:t>
      </w:r>
    </w:p>
    <w:p>
      <w:r>
        <w:t>4.2. Bảng tiến độ thi công chi tiết các hạng mục móng.</w:t>
      </w:r>
    </w:p>
    <w:p>
      <w:r>
        <w:t>4.3. Cam kết đảm bảo tiến độ và các giải pháp đẩy nhanh tiến độ (nếu cần).</w:t>
      </w:r>
    </w:p>
    <w:p>
      <w:r>
        <w:t>**CHƯƠNG V: QUẢN LÝ CHẤT LƯỢNG**</w:t>
      </w:r>
    </w:p>
    <w:p>
      <w:r>
        <w:t>5.1. Hệ thống quản lý chất lượng.</w:t>
      </w:r>
    </w:p>
    <w:p>
      <w:r>
        <w:t>5.2. Quy trình kiểm tra, nghiệm vật liệu đầu vào (thép, xi măng, cốt liệu…).</w:t>
      </w:r>
    </w:p>
    <w:p>
      <w:r>
        <w:t>5.3. Quy trình kiểm tra, nghiệm thu từng công tác (cốt thép, ván khuôn, bê tông).</w:t>
      </w:r>
    </w:p>
    <w:p>
      <w:r>
        <w:t>5.4. Chỉ tiêu chất lượng và phương pháp thí nghiệm đối với bê tông móng.</w:t>
      </w:r>
    </w:p>
    <w:p>
      <w:r>
        <w:t>**CHƯƠNG VI: AN TOÀN LAO ĐỘNG VÀ VỆ SINH MÔI TRƯỜNG**</w:t>
      </w:r>
    </w:p>
    <w:p>
      <w:r>
        <w:t>6.1. Biện pháp an toàn trong thi công đào đất (chống sập lở, rào chắn, biển báo).</w:t>
      </w:r>
    </w:p>
    <w:p>
      <w:r>
        <w:t>6.2. Biện pháp an toàn trong thi công điện (nếu có), thi công trên cao.</w:t>
      </w:r>
    </w:p>
    <w:p>
      <w:r>
        <w:t>6.3. Biện pháp phòng chống cháy nổ.</w:t>
      </w:r>
    </w:p>
    <w:p>
      <w:r>
        <w:t>6.4. Biện pháp bảo vệ môi trường (kiểm soát bụi, tiếng ồn, xử lý nước thải, chất thải rắn).</w:t>
      </w:r>
    </w:p>
    <w:p>
      <w:r>
        <w:t>**CHƯƠNG VII: PHÒNG CHỐNG RỦI RO VÀ ỨNG PHÓ SỰ CỐ**</w:t>
      </w:r>
    </w:p>
    <w:p>
      <w:r>
        <w:t>7.1. Đánh giá rủi ro chính trong thi công móng.</w:t>
      </w:r>
    </w:p>
    <w:p>
      <w:r>
        <w:t>7.2. Kế hoạch ứng phó với thời tiết xấu (mưa, ngập).</w:t>
      </w:r>
    </w:p>
    <w:p>
      <w:r>
        <w:t>7.3. Kế hoạch ứng phó sự cố kỹ thuật (sụt lún, nứt bê tông…).</w:t>
      </w:r>
    </w:p>
    <w:p>
      <w:r>
        <w:t>---</w:t>
      </w:r>
    </w:p>
    <w:p>
      <w:r>
        <w:t>**BƯỚC 2 &amp; 3: RÀ SOÁT THÔNG TIN THIẾU VÀ YÊU CẦU BỔ SUNG**</w:t>
      </w:r>
    </w:p>
    <w:p>
      <w:r>
        <w:t>Để có thể triển khai viết chi tiết nội dung cho từng chương trong cấu trúc trên, tôi cần Quý Anh/Chị cung cấp một số thông tin cụ thể sau:</w:t>
      </w:r>
    </w:p>
    <w:p>
      <w:pPr>
        <w:pStyle w:val="ListNumber"/>
      </w:pPr>
      <w:r>
        <w:t xml:space="preserve"> **Thông tin cơ bản về dự án:**</w:t>
      </w:r>
    </w:p>
    <w:p>
      <w:pPr>
        <w:pStyle w:val="ListBullet"/>
      </w:pPr>
      <w:r>
        <w:t xml:space="preserve">  Tên đầy đủ của dự án/gói thầu là gì? (Ví dụ: "Xây dựng móng TBA 110kV ABC và đường dây 110kV XYZ")</w:t>
      </w:r>
    </w:p>
    <w:p>
      <w:pPr>
        <w:pStyle w:val="ListBullet"/>
      </w:pPr>
      <w:r>
        <w:t xml:space="preserve">  Địa điểm chính xác của công trình (Tỉnh/Thành phố, Quận/Huyện)?</w:t>
      </w:r>
    </w:p>
    <w:p>
      <w:pPr>
        <w:pStyle w:val="ListBullet"/>
      </w:pPr>
      <w:r>
        <w:t xml:space="preserve">  Chủ đầu tư, Tư vấn giám sát là đơn vị nào?</w:t>
      </w:r>
    </w:p>
    <w:p>
      <w:pPr>
        <w:pStyle w:val="ListNumber"/>
      </w:pPr>
      <w:r>
        <w:t xml:space="preserve"> **Thông số kỹ thuật &amp; khối lượng công việc:**</w:t>
      </w:r>
    </w:p>
    <w:p>
      <w:pPr>
        <w:pStyle w:val="ListBullet"/>
      </w:pPr>
      <w:r>
        <w:t xml:space="preserve">  Quy mô trạm (ví dụ: trạm ngoài trời, diện tích khu đất)? Số lượng và kích thước dự kiến của các móng chính (móng máy biến áp, móng cột thiết bị, móng nhà điều hành...)?</w:t>
      </w:r>
    </w:p>
    <w:p>
      <w:pPr>
        <w:pStyle w:val="ListBullet"/>
      </w:pPr>
      <w:r>
        <w:t xml:space="preserve">  Đặc điểm địa chất công trình đã biết là gì? (Ví dụ: cao độ, mực nước ngầm, loại đất nền, có cần xử lý nền đặc biệt không?).</w:t>
      </w:r>
    </w:p>
    <w:p>
      <w:pPr>
        <w:pStyle w:val="ListBullet"/>
      </w:pPr>
      <w:r>
        <w:t xml:space="preserve">  Khối lượng các hạng mục chính dự kiến (đào đất, bê tông, cốt thép...) nếu có.</w:t>
      </w:r>
    </w:p>
    <w:p>
      <w:pPr>
        <w:pStyle w:val="ListNumber"/>
      </w:pPr>
      <w:r>
        <w:t xml:space="preserve"> **Yêu cầu về tiến độ &amp; nguồn lực:**</w:t>
      </w:r>
    </w:p>
    <w:p>
      <w:pPr>
        <w:pStyle w:val="ListBullet"/>
      </w:pPr>
      <w:r>
        <w:t xml:space="preserve">  Tổng thời gian được phép thi công phần móng là bao lâu? Ngày khởi công dự kiến?</w:t>
      </w:r>
    </w:p>
    <w:p>
      <w:pPr>
        <w:pStyle w:val="ListBullet"/>
      </w:pPr>
      <w:r>
        <w:t xml:space="preserve">  Có yêu cầu cụ thể nào về nhân lực, máy móc thi công không? (Ví dụ: phải sử dụng cần cẩu có tải trọng tối thiểu bao nhiêu?).</w:t>
      </w:r>
    </w:p>
    <w:p>
      <w:pPr>
        <w:pStyle w:val="ListNumber"/>
      </w:pPr>
      <w:r>
        <w:t xml:space="preserve"> **Tài liệu kỹ thuật làm cơ sở:**</w:t>
      </w:r>
    </w:p>
    <w:p>
      <w:pPr>
        <w:pStyle w:val="ListBullet"/>
      </w:pPr>
      <w:r>
        <w:t xml:space="preserve">  Có bản vẽ thiết kế móng nào (bản vẽ kết cấu, bản vẽ bố trí) không?</w:t>
      </w:r>
    </w:p>
    <w:p>
      <w:pPr>
        <w:pStyle w:val="ListBullet"/>
      </w:pPr>
      <w:r>
        <w:t xml:space="preserve">  Các tiêu chuẩn kỹ thuật cụ thể nào bắt buộc phải tuân thủ? (TCVN về bê tông, thép, an toàn...).</w:t>
      </w:r>
    </w:p>
    <w:p>
      <w:r>
        <w:t>**Vui lòng cung cấp các thông tin trên để tôi có thể xây dựng một Biện pháp thi công chi tiết, chính xác và sát với yêu cầu thực tế của công trình.**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