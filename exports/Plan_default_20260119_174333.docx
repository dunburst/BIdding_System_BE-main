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DỰ ÁN</w:t>
      </w:r>
    </w:p>
    <w:p>
      <w:r>
        <w:t>Mã phiên: default</w:t>
      </w:r>
    </w:p>
    <w:p>
      <w:r>
        <w:t>Ngày tạo: 2026-01-19 17:43:33</w:t>
      </w:r>
    </w:p>
    <w:p>
      <w:r>
        <w:t>------------------------------</w:t>
      </w:r>
    </w:p>
    <w:p>
      <w:r>
        <w:t>Cảm ơn Quý vị đã cung cấp yêu cầu. Dựa trên các tài liệu tham khảo mẫu, tôi có thể xác định được khung cấu trúc và nội dung cần thiết cho một Biện pháp thi công hoàn chỉnh cho gói thầu này.</w:t>
      </w:r>
    </w:p>
    <w:p>
      <w:r>
        <w:t>Tuy nhiên, sau khi so sánh yêu cầu hiện tại với cấu trúc chuẩn từ tài liệu mẫu, tôi nhận thấy **CÒN THIẾU MỘT SỐ THÔNG TIN RẤT QUAN TRỌNG** để có thể lập một bản kế hoạch chi tiết và đầy đủ. Bản kế hoạch cần dựa trên số liệu và yêu cầu cụ thể của gói thầu, không thể suy diễn chung chung.</w:t>
      </w:r>
    </w:p>
    <w:p>
      <w:r>
        <w:t>Để hỗ trợ Quý vị tốt nhất, tôi cần làm rõ các điểm sau:</w:t>
      </w:r>
    </w:p>
    <w:p>
      <w:pPr>
        <w:pStyle w:val="Heading3"/>
      </w:pPr>
      <w:r>
        <w:t>**Thông tin cần bổ sung để lập Kế hoạch Biện pháp Thi công:**</w:t>
      </w:r>
    </w:p>
    <w:p>
      <w:pPr>
        <w:pStyle w:val="ListNumber"/>
      </w:pPr>
      <w:r>
        <w:t xml:space="preserve"> **Phạm vi công việc chi tiết:** Tài liệu mẫu liệt kê rất cụ thể (Giải phóng mặt bằng, Xây lắp, Cung cấp vật tư...). Quý vị có thể cung cấp:</w:t>
      </w:r>
    </w:p>
    <w:p>
      <w:pPr>
        <w:pStyle w:val="ListBullet"/>
      </w:pPr>
      <w:r>
        <w:t xml:space="preserve">  **Tiên lượng/Bảng khối lượng công việc** chính thức của gói thầu này?</w:t>
      </w:r>
    </w:p>
    <w:p>
      <w:pPr>
        <w:pStyle w:val="ListBullet"/>
      </w:pPr>
      <w:r>
        <w:t xml:space="preserve">  Danh sách các **hạng mục chính** cần thi công (VD: Móng cột, lắp đặt cột, kéo dây, lắp đặt thiết bị trong trạm TBA 110kV T3...)?</w:t>
      </w:r>
    </w:p>
    <w:p>
      <w:pPr>
        <w:pStyle w:val="ListNumber"/>
      </w:pPr>
      <w:r>
        <w:t xml:space="preserve"> **Thời gian &amp; Tiến độ:**</w:t>
      </w:r>
    </w:p>
    <w:p>
      <w:pPr>
        <w:pStyle w:val="ListBullet"/>
      </w:pPr>
      <w:r>
        <w:t xml:space="preserve">  Tổng **thời gian thực hiện** dự kiến cho gói thầu là bao lâu (bao nhiêu ngày/ tuần)?</w:t>
      </w:r>
    </w:p>
    <w:p>
      <w:pPr>
        <w:pStyle w:val="ListBullet"/>
      </w:pPr>
      <w:r>
        <w:t xml:space="preserve">  Có **mốc thời gian quan trọng** nào cần đáp ứng (VD: Ngày khởi công, ngày hoàn thành từng hạng mục, ngày nghiệm thu)?</w:t>
      </w:r>
    </w:p>
    <w:p>
      <w:pPr>
        <w:pStyle w:val="ListNumber"/>
      </w:pPr>
      <w:r>
        <w:t xml:space="preserve"> **Thông số kỹ thuật &amp; Vật tư:**</w:t>
      </w:r>
    </w:p>
    <w:p>
      <w:pPr>
        <w:pStyle w:val="ListBullet"/>
      </w:pPr>
      <w:r>
        <w:t xml:space="preserve">  Có tài liệu **thiết kế kỹ thuật** hoặc **chỉ dẫn kỹ thuật** nào cho công trình này không? (Ví dụ: Loại cột bê tông/ thép quy định, thông số dây dẫn, chủng loại máy biến áp, tủ điều khiển...).</w:t>
      </w:r>
    </w:p>
    <w:p>
      <w:pPr>
        <w:pStyle w:val="ListBullet"/>
      </w:pPr>
      <w:r>
        <w:t xml:space="preserve">  Danh mục **thiết bị, vật tư chính** do Nhà thầu cung cấp?</w:t>
      </w:r>
    </w:p>
    <w:p>
      <w:pPr>
        <w:pStyle w:val="ListNumber"/>
      </w:pPr>
      <w:r>
        <w:t xml:space="preserve"> **Tổ chức nhân sự &amp; Máy móc:**</w:t>
      </w:r>
    </w:p>
    <w:p>
      <w:pPr>
        <w:pStyle w:val="ListBullet"/>
      </w:pPr>
      <w:r>
        <w:t xml:space="preserve">  Dự kiến **bộ máy quản lý, kỹ sư, công nhân** tham gia dự án?</w:t>
      </w:r>
    </w:p>
    <w:p>
      <w:pPr>
        <w:pStyle w:val="ListBullet"/>
      </w:pPr>
      <w:r>
        <w:t xml:space="preserve">  Danh mục **máy móc thi công chủ yếu** (xe cẩu, máy đào, máy hàn...)?</w:t>
      </w:r>
    </w:p>
    <w:p>
      <w:pPr>
        <w:pStyle w:val="ListNumber"/>
      </w:pPr>
      <w:r>
        <w:t xml:space="preserve"> **Các yêu cầu đặc thù &amp; Rủi ro:**</w:t>
      </w:r>
    </w:p>
    <w:p>
      <w:pPr>
        <w:pStyle w:val="ListBullet"/>
      </w:pPr>
      <w:r>
        <w:t xml:space="preserve">  Đặc điểm **địa hình, địa chất** khu vực thi công có gì đặc biệt?</w:t>
      </w:r>
    </w:p>
    <w:p>
      <w:pPr>
        <w:pStyle w:val="ListBullet"/>
      </w:pPr>
      <w:r>
        <w:t xml:space="preserve">  Có yêu cầu nào về **An toàn lao động, Phòng cháy chữa cháy, Bảo vệ môi trường** cần nhấn mạnh không?</w:t>
      </w:r>
    </w:p>
    <w:p>
      <w:pPr>
        <w:pStyle w:val="ListBullet"/>
      </w:pPr>
      <w:r>
        <w:t xml:space="preserve">  Các **rủi ro chính** dự kiến (thời tiết, giao thông, vận chuyển vật tư lớn...) và biện pháp ứng phó?</w:t>
      </w:r>
    </w:p>
    <w:p>
      <w:r>
        <w:t>---</w:t>
      </w:r>
    </w:p>
    <w:p>
      <w:r>
        <w:t>**Kết luận:** Ngay khi Quý vị cung cấp thêm các thông tin trên, tôi sẽ tổng hợp và xây dựng ngay một **Dự thảo Biện pháp thi công** hoàn chỉnh theo đúng cấu trúc chuyên nghiệp của tài liệu mẫu, bao gồm các chương như: Cơ sở lập phương án, Tổ chức thi công, Biện pháp kỹ thuật thi công từng hạng mục, Tiến độ chi tiết, An toàn - Vệ sinh môi trường, v.v...</w:t>
      </w:r>
    </w:p>
    <w:p>
      <w:r>
        <w:t>Trân trọng.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